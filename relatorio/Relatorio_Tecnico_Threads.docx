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INSTITUTO FEDERAL DE EDUCAÇÃO, CIÊNCIA E TECNOLOGIA DO CEARÁ</w:t>
      </w:r>
    </w:p>
    <w:p>
      <w:pPr>
        <w:jc w:val="center"/>
      </w:pPr>
      <w:r>
        <w:rPr>
          <w:b/>
          <w:sz w:val="24"/>
        </w:rPr>
        <w:t>CAMPUS TIANGUÁ</w:t>
      </w:r>
    </w:p>
    <w:p>
      <w:pPr>
        <w:jc w:val="center"/>
      </w:pPr>
      <w:r>
        <w:rPr>
          <w:b w:val="0"/>
          <w:sz w:val="22"/>
        </w:rPr>
        <w:t>DISCIPLINA: SISTEMAS DISTRIBUÍDOS</w:t>
      </w:r>
    </w:p>
    <w:p>
      <w:pPr>
        <w:jc w:val="center"/>
      </w:pPr>
      <w:r>
        <w:rPr>
          <w:b w:val="0"/>
          <w:sz w:val="22"/>
        </w:rPr>
        <w:t>PROFESSOR: NÉCIO DE LIMA VERAS</w:t>
      </w:r>
    </w:p>
    <w:p/>
    <w:p/>
    <w:p/>
    <w:p/>
    <w:p/>
    <w:p>
      <w:pPr>
        <w:jc w:val="center"/>
      </w:pPr>
      <w:r>
        <w:rPr>
          <w:b/>
          <w:sz w:val="40"/>
        </w:rPr>
        <w:t>RELATÓRIO TÉCNICO</w:t>
      </w:r>
    </w:p>
    <w:p>
      <w:pPr>
        <w:jc w:val="center"/>
      </w:pPr>
      <w:r>
        <w:rPr>
          <w:sz w:val="30"/>
        </w:rPr>
        <w:t>Atividade sobre Processos e Threads em Java</w:t>
      </w:r>
    </w:p>
    <w:p/>
    <w:p/>
    <w:p/>
    <w:p/>
    <w:p/>
    <w:p/>
    <w:p>
      <w:pPr>
        <w:jc w:val="center"/>
      </w:pPr>
      <w:r>
        <w:rPr>
          <w:b/>
        </w:rPr>
        <w:t>[NOME DO ALUNO]</w:t>
      </w:r>
    </w:p>
    <w:p>
      <w:pPr>
        <w:jc w:val="center"/>
      </w:pPr>
      <w:r>
        <w:t>Matrícula: [MATRÍCULA]</w:t>
      </w:r>
    </w:p>
    <w:p/>
    <w:p/>
    <w:p>
      <w:pPr>
        <w:jc w:val="center"/>
      </w:pPr>
      <w:r>
        <w:t>Tianguá – CE</w:t>
        <w:br/>
        <w:t>2026</w:t>
      </w:r>
    </w:p>
    <w:p>
      <w:r>
        <w:br w:type="page"/>
      </w:r>
    </w:p>
    <w:p>
      <w:pPr>
        <w:pStyle w:val="Heading1"/>
      </w:pPr>
      <w:r>
        <w:t>1. Identificação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Informação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Aluno(a)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[NOME DO ALUNO]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Matrícula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[MATRÍCULA]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Curso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[CURSO]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Disciplina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Sistemas Distribuídos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Professor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Nécio de Lima Veras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Instituição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IFCE – Campus Tianguá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Atividade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Processos e Threads (prática individual)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Data de entrega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[DATA]</w:t>
            </w:r>
          </w:p>
        </w:tc>
      </w:tr>
    </w:tbl>
    <w:p/>
    <w:p>
      <w:pPr>
        <w:pStyle w:val="Heading1"/>
      </w:pPr>
      <w:r>
        <w:t>2. Metodologia e arcabouço tecnológico</w:t>
      </w:r>
    </w:p>
    <w:p>
      <w:pPr>
        <w:pStyle w:val="Heading2"/>
      </w:pPr>
      <w:r>
        <w:t>2.1 Ferramentas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Versão / 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Linguagem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Java (sem bibliotecas externas, apenas java.lang)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JDK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OpenJDK 21.0.12 (Homebrew build), HotSpot 64-Bit Server VM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Sistema operacional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macOS 26.3 (Darwin 25.3.0)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Hardware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Apple M1, 8 núcleos, arquitetura arm64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Editor / IDE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Visual Studio Code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Compilação e execução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javac / java via terminal (script run.sh)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Controle de versão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Git + GitHub</w:t>
            </w:r>
          </w:p>
        </w:tc>
      </w:tr>
    </w:tbl>
    <w:p/>
    <w:p>
      <w:pPr>
        <w:pStyle w:val="Heading2"/>
      </w:pPr>
      <w:r>
        <w:t>2.2 Estratégia de implementação</w:t>
      </w:r>
    </w:p>
    <w:p>
      <w:pPr>
        <w:spacing w:after="120"/>
        <w:jc w:val="both"/>
      </w:pPr>
      <w:r>
        <w:rPr>
          <w:i w:val="0"/>
        </w:rPr>
        <w:t>Como as questões pedem modificações progressivas nas mesmas classes (Racer, Race, Deposito, Consumidor), optou-se por criar um pacote Java para cada etapa, preservando cada versão do código. Assim é possível executar e comparar qualquer item de forma independente: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Pacote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q1b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RacerThread (extends Thread), RacerRunnable (implements Runnable) e Main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q1c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Racer com while(true) e Race criando 10 racers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q1d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Racer com Thread.sleep(100) a cada impressão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q1e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Race com setPriority(i) (prioridade de 1 a 10)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q1f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Racer com 1000 impressões e Race usando join() (ímpares antes dos pares)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q2a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Deposito do enunciado + Produtor e Consumidor (sem controle)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q2c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Deposito com retirar() condicionado a items &gt; 0 (synchronized)</w:t>
            </w:r>
          </w:p>
        </w:tc>
      </w:tr>
      <w:tr>
        <w:tc>
          <w:tcPr>
            <w:tcW w:type="dxa" w:w="4702"/>
          </w:tcPr>
          <w:p>
            <w:r>
              <w:rPr>
                <w:sz w:val="19"/>
              </w:rPr>
              <w:t>q3</w:t>
            </w:r>
          </w:p>
        </w:tc>
        <w:tc>
          <w:tcPr>
            <w:tcW w:type="dxa" w:w="4702"/>
          </w:tcPr>
          <w:p>
            <w:r>
              <w:rPr>
                <w:sz w:val="19"/>
              </w:rPr>
              <w:t>Consumidor que espera 200 ms e tenta novamente quando o depósito está vazio</w:t>
            </w:r>
          </w:p>
        </w:tc>
      </w:tr>
    </w:tbl>
    <w:p/>
    <w:p>
      <w:pPr>
        <w:spacing w:after="120"/>
        <w:jc w:val="both"/>
      </w:pPr>
      <w:r>
        <w:rPr>
          <w:i w:val="0"/>
        </w:rPr>
        <w:t>Para as questões com laço infinito, cada execução foi mantida por aproximadamente 2 segundos e então encerrada, com a saída redirecionada para arquivo (pasta saidas/). Um pequeno script de análise contou, para cada execução, a ordem da primeira impressão de cada racer, a quantidade de impressões por racer e o tamanho médio das "rajadas" (sequências consecutivas de linhas do mesmo racer). Esses números embasam as análises das seções seguintes.</w:t>
      </w:r>
    </w:p>
    <w:p>
      <w:pPr>
        <w:pStyle w:val="Heading2"/>
      </w:pPr>
      <w:r>
        <w:t>2.3 Diagrama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– Diagrama de classes das Questões 1, 2 e 3</w:t>
      </w:r>
    </w:p>
    <w:p>
      <w:pPr>
        <w:pStyle w:val="Heading2"/>
      </w:pPr>
      <w:r>
        <w:t>2.4 Métodos implementados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Classe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Método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Racer / RacerThread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run()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Laço de impressão "Racer i – imprimindo" (infinito ou 1000 vezes)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Race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main()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Cria os 10 racers, define prioridades (q1e) e sincroniza com join() (q1f)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Deposito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colocar()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Incrementa o número de caixas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Deposito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retirar()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Decrementa (q2a) ou decrementa somente se items &gt; 0 e retorna sucesso (q2c/q3)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Deposito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getNumItens()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Retorna a quantidade atual de caixas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Produtor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run()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Coloca 100 caixas, dormindo 'tempo' ms entre produções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Consumidor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run()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Retira 20 caixas, dormindo 'tempo' ms entre consumos; na q3 re-tenta a cada 200 ms</w:t>
            </w:r>
          </w:p>
        </w:tc>
      </w:tr>
    </w:tbl>
    <w:p/>
    <w:p>
      <w:pPr>
        <w:pStyle w:val="Heading2"/>
      </w:pPr>
      <w:r>
        <w:t>2.5 Dificuldades enfrentadas e soluções</w:t>
      </w:r>
    </w:p>
    <w:p>
      <w:pPr>
        <w:pStyle w:val="ListBullet"/>
      </w:pPr>
      <w:r>
        <w:rPr>
          <w:b/>
        </w:rPr>
        <w:t xml:space="preserve">Volume de saída com while(true): </w:t>
      </w:r>
      <w:r>
        <w:t>em 2 segundos os 10 racers geram mais de 100 mil linhas, impossíveis de analisar no console. Solução: redirecionar a saída para arquivo e analisar os dados com um script (contagem por racer, ordem de largada e tamanho das rajadas).</w:t>
      </w:r>
    </w:p>
    <w:p>
      <w:pPr>
        <w:pStyle w:val="ListBullet"/>
      </w:pPr>
      <w:r>
        <w:rPr>
          <w:b/>
        </w:rPr>
        <w:t xml:space="preserve">Evolução das classes entre itens: </w:t>
      </w:r>
      <w:r>
        <w:t>cada item altera o anterior. Solução: um pacote por item, mantendo todas as versões compiláveis e executáveis.</w:t>
      </w:r>
    </w:p>
    <w:p>
      <w:pPr>
        <w:pStyle w:val="ListBullet"/>
      </w:pPr>
      <w:r>
        <w:rPr>
          <w:b/>
        </w:rPr>
        <w:t xml:space="preserve">Identificar os consumidores na saída: </w:t>
      </w:r>
      <w:r>
        <w:t>o construtor pedido recebe apenas (deposito, tempo). Solução: um contador estático que dá nome à thread ("Consumidor 1" a "Consumidor 5") via super(nome).</w:t>
      </w:r>
    </w:p>
    <w:p>
      <w:pPr>
        <w:pStyle w:val="ListBullet"/>
      </w:pPr>
      <w:r>
        <w:rPr>
          <w:b/>
        </w:rPr>
        <w:t xml:space="preserve">Resultado incorreto no depósito (q2a): </w:t>
      </w:r>
      <w:r>
        <w:t>o estoque final não fechava em zero. A causa é a condição de corrida em items = getNumItens() ± 1, resolvida na q2c com métodos synchronized.</w:t>
      </w:r>
    </w:p>
    <w:p>
      <w:pPr>
        <w:pStyle w:val="ListBullet"/>
      </w:pPr>
      <w:r>
        <w:rPr>
          <w:b/>
        </w:rPr>
        <w:t xml:space="preserve">Ambiente: </w:t>
      </w:r>
      <w:r>
        <w:t>a máquina não possuía JDK instalado; foi instalado o OpenJDK 21 via Homebrew.</w:t>
      </w:r>
    </w:p>
    <w:p>
      <w:pPr>
        <w:pStyle w:val="Heading2"/>
      </w:pPr>
      <w:r>
        <w:t>2.6 Repositório</w:t>
      </w:r>
    </w:p>
    <w:p>
      <w:pPr>
        <w:spacing w:after="120"/>
        <w:jc w:val="both"/>
      </w:pPr>
      <w:r>
        <w:rPr>
          <w:i w:val="0"/>
        </w:rPr>
        <w:t>Códigos completos: [LINK DO REPOSITÓRIO NO GITHUB]</w:t>
      </w:r>
    </w:p>
    <w:p>
      <w:pPr>
        <w:spacing w:after="120"/>
        <w:jc w:val="both"/>
      </w:pPr>
      <w:r>
        <w:rPr>
          <w:i w:val="0"/>
        </w:rPr>
        <w:t>Para executar: ./run.sh &lt;pacote.Classe&gt; — por exemplo, ./run.sh q1f.Race ou ./run.sh q2a.Deposito.</w:t>
      </w:r>
    </w:p>
    <w:p>
      <w:r>
        <w:br w:type="page"/>
      </w:r>
    </w:p>
    <w:p>
      <w:pPr>
        <w:pStyle w:val="Heading1"/>
      </w:pPr>
      <w:r>
        <w:t>3. Desenvolvimento</w:t>
      </w:r>
    </w:p>
    <w:p>
      <w:pPr>
        <w:pStyle w:val="Heading2"/>
      </w:pPr>
      <w:r>
        <w:t>Questão 1</w:t>
      </w:r>
    </w:p>
    <w:p>
      <w:pPr>
        <w:pStyle w:val="Heading3"/>
      </w:pPr>
      <w:r>
        <w:t>1a) Diferenças entre estender Thread e implementar Runnable</w:t>
      </w:r>
    </w:p>
    <w:p>
      <w:pPr>
        <w:spacing w:after="120"/>
        <w:jc w:val="both"/>
      </w:pPr>
      <w:r>
        <w:rPr>
          <w:i w:val="0"/>
        </w:rPr>
        <w:t>Descrição: explicar as diferenças, vantagens e desvantagens das duas formas de criação de threads em Java.</w:t>
      </w:r>
    </w:p>
    <w:p>
      <w:pPr>
        <w:spacing w:after="120"/>
        <w:jc w:val="both"/>
      </w:pPr>
      <w:r>
        <w:rPr>
          <w:i w:val="0"/>
        </w:rPr>
        <w:t>Em Java, uma thread é sempre representada por um objeto da classe java.lang.Thread; o código que ela executa fica no método run(). Há duas formas básicas de fornecer esse código:</w:t>
      </w:r>
    </w:p>
    <w:p>
      <w:pPr>
        <w:pStyle w:val="ListBullet"/>
      </w:pPr>
      <w:r>
        <w:rPr>
          <w:b/>
        </w:rPr>
        <w:t xml:space="preserve">Estender Thread: </w:t>
      </w:r>
      <w:r>
        <w:t>a própria classe é uma Thread e sobrescreve run(). Basta instanciar e chamar start().</w:t>
      </w:r>
    </w:p>
    <w:p>
      <w:pPr>
        <w:pStyle w:val="ListBullet"/>
      </w:pPr>
      <w:r>
        <w:rPr>
          <w:b/>
        </w:rPr>
        <w:t xml:space="preserve">Implementar Runnable: </w:t>
      </w:r>
      <w:r>
        <w:t>a classe apenas descreve a tarefa (método run()); o objeto é passado ao construtor de Thread, que é quem de fato executa: new Thread(new Racer(1)).start().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extends Thread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implements Runnable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Herança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Consome a única herança permitida em Java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 classe continua livre para estender outra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Separação de responsabilidades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Mistura "a tarefa" com "o mecanismo de execução"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Tarefa separada da thread (baixo acoplamento)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Reuso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Cada objeto só pode ser executado uma vez, como aquela thread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 mesmo Runnable pode ser executado por várias threads ou por um ExecutorService / pool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Acesso aos métodos de Thread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Direto (getName(), setPriority(), etc.)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Via Thread.currentThread() ou pelo objeto Thread criado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Simplicidade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Um pouco menos de código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Uma linha a mais (criar o objeto Thread); compatível com lambdas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Recomendação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Casos simples ou quando se quer customizar o comportamento da thread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Abordagem preferida na prática</w:t>
            </w:r>
          </w:p>
        </w:tc>
      </w:tr>
    </w:tbl>
    <w:p/>
    <w:p>
      <w:pPr>
        <w:spacing w:after="120"/>
        <w:jc w:val="both"/>
      </w:pPr>
      <w:r>
        <w:rPr>
          <w:i w:val="0"/>
        </w:rPr>
        <w:t>Em resumo: estender Thread é mais direto, mas "gasta" a herança e acopla a tarefa à thread. Implementar Runnable é mais flexível, favorece composição sobre herança e é a forma usada pelas APIs modernas de concorrência (ExecutorService, CompletableFuture, virtual threads). Em ambos os casos, é start() — e não run() — que cria a nova linha de execução; chamar run() diretamente apenas executa o método na thread atual.</w:t>
      </w:r>
    </w:p>
    <w:p>
      <w:pPr>
        <w:pStyle w:val="Heading3"/>
      </w:pPr>
      <w:r>
        <w:t>1b) Classe Racer nas duas formas</w:t>
      </w:r>
    </w:p>
    <w:p>
      <w:pPr>
        <w:spacing w:after="120"/>
        <w:jc w:val="both"/>
      </w:pPr>
      <w:r>
        <w:rPr>
          <w:i w:val="0"/>
        </w:rPr>
        <w:t>Descrição: criar a classe Racer com um while(true) que imprime "Racer i – imprimindo", recebendo i no construtor, usando as duas formas de criação e instanciação.</w:t>
      </w:r>
    </w:p>
    <w:p>
      <w:pPr>
        <w:spacing w:after="120"/>
        <w:jc w:val="both"/>
      </w:pPr>
      <w:r>
        <w:rPr>
          <w:i w:val="0"/>
        </w:rPr>
        <w:t>Explicação: o identificador é guardado em um atributo final recebido pelo construtor. Na forma 1 a classe estende Thread e é iniciada diretamente; na forma 2 implementa Runnable e é embrulhada por um objeto Thread.</w:t>
      </w:r>
    </w:p>
    <w:p>
      <w:pPr>
        <w:spacing w:after="0"/>
      </w:pPr>
      <w:r>
        <w:rPr>
          <w:b/>
          <w:color w:val="555555"/>
          <w:sz w:val="18"/>
        </w:rPr>
        <w:t>Arquivo: src/q1b/RacerThread.java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q1b;</w:t>
        <w:br/>
        <w:br/>
        <w:t>/**</w:t>
        <w:br/>
        <w:t xml:space="preserve"> * Questão 1b - Forma 1: estendendo a classe Thread.</w:t>
        <w:br/>
        <w:t xml:space="preserve"> */</w:t>
        <w:br/>
        <w:t>public class RacerThread extends Thread {</w:t>
        <w:br/>
        <w:t xml:space="preserve">    private final int id;</w:t>
        <w:br/>
        <w:br/>
        <w:t xml:space="preserve">    public RacerThread(int id) {</w:t>
        <w:br/>
        <w:t xml:space="preserve">        this.id = id;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while (true) {</w:t>
        <w:br/>
        <w:t xml:space="preserve">            System.out.println("Racer " + id + " - imprimindo");</w:t>
        <w:br/>
        <w:t xml:space="preserve">        }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src/q1b/RacerRunnable.java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q1b;</w:t>
        <w:br/>
        <w:br/>
        <w:t>/**</w:t>
        <w:br/>
        <w:t xml:space="preserve"> * Questão 1b - Forma 2: implementando a interface Runnable.</w:t>
        <w:br/>
        <w:t xml:space="preserve"> */</w:t>
        <w:br/>
        <w:t>public class RacerRunnable implements Runnable {</w:t>
        <w:br/>
        <w:t xml:space="preserve">    private final int id;</w:t>
        <w:br/>
        <w:br/>
        <w:t xml:space="preserve">    public RacerRunnable(int id) {</w:t>
        <w:br/>
        <w:t xml:space="preserve">        this.id = id;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while (true) {</w:t>
        <w:br/>
        <w:t xml:space="preserve">            System.out.println("Racer " + id + " - imprimindo");</w:t>
        <w:br/>
        <w:t xml:space="preserve">        }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src/q1b/Main.java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q1b;</w:t>
        <w:br/>
        <w:br/>
        <w:t>/**</w:t>
        <w:br/>
        <w:t xml:space="preserve"> * Questão 1b - Demonstra as duas formas de criação e instanciação.</w:t>
        <w:br/>
        <w:t xml:space="preserve"> */</w:t>
        <w:br/>
        <w:t>public class Main {</w:t>
        <w:br/>
        <w:t xml:space="preserve">    public static void main(String[] args) {</w:t>
        <w:br/>
        <w:t xml:space="preserve">        // Forma 1: a própria classe é uma Thread</w:t>
        <w:br/>
        <w:t xml:space="preserve">        RacerThread r1 = new RacerThread(1);</w:t>
        <w:br/>
        <w:t xml:space="preserve">        r1.start();</w:t>
        <w:br/>
        <w:br/>
        <w:t xml:space="preserve">        // Forma 2: o Runnable é entregue a um objeto Thread</w:t>
        <w:br/>
        <w:t xml:space="preserve">        Thread r2 = new Thread(new RacerRunnable(2));</w:t>
        <w:br/>
        <w:t xml:space="preserve">        r2.start();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57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5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– Execução de q1b.Main – Racer 1 (Thread) e Racer 2 (Runnable) executando concorrentemente</w:t>
      </w:r>
    </w:p>
    <w:p>
      <w:pPr>
        <w:spacing w:after="120"/>
        <w:jc w:val="both"/>
      </w:pPr>
      <w:r>
        <w:rPr>
          <w:i w:val="0"/>
        </w:rPr>
        <w:t>Análise: as duas formas produzem exatamente o mesmo comportamento em execução. Em 2 s foram impressas cerca de 170 mil linhas, divididas quase igualmente entre os dois racers (≈ 86 mil cada). Na terceira execução o Racer 2 imprimiu primeiro, apesar de ter sido iniciado depois, mostrando que a ordem de start() não garante a ordem de execução.</w:t>
      </w:r>
    </w:p>
    <w:p>
      <w:pPr>
        <w:pStyle w:val="Heading3"/>
      </w:pPr>
      <w:r>
        <w:t>1c) Classe Race com 10 racers</w:t>
      </w:r>
    </w:p>
    <w:p>
      <w:pPr>
        <w:spacing w:after="120"/>
        <w:jc w:val="both"/>
      </w:pPr>
      <w:r>
        <w:rPr>
          <w:i w:val="0"/>
        </w:rPr>
        <w:t>Descrição: criar a classe Race que instancia 10 racers (1 a 10), descrever o comportamento dos prints e comentar os resultados de diferentes execuções.</w:t>
      </w:r>
    </w:p>
    <w:p>
      <w:pPr>
        <w:spacing w:after="120"/>
        <w:jc w:val="both"/>
      </w:pPr>
      <w:r>
        <w:rPr>
          <w:i w:val="0"/>
        </w:rPr>
        <w:t>Explicação: cada racer é uma thread independente disputando a CPU e, principalmente, o recurso compartilhado System.out. Quem decide qual thread executa a cada instante é o escalonador do sistema operacional (as threads da JVM HotSpot são threads nativas), de forma preemptiva e não determinística.</w:t>
      </w:r>
    </w:p>
    <w:p>
      <w:pPr>
        <w:spacing w:after="0"/>
      </w:pPr>
      <w:r>
        <w:rPr>
          <w:b/>
          <w:color w:val="555555"/>
          <w:sz w:val="18"/>
        </w:rPr>
        <w:t>Arquivo: src/q1c/Racer.java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q1c;</w:t>
        <w:br/>
        <w:br/>
        <w:t>public class Racer implements Runnable {</w:t>
        <w:br/>
        <w:t xml:space="preserve">    private final int id;</w:t>
        <w:br/>
        <w:br/>
        <w:t xml:space="preserve">    public Racer(int id) {</w:t>
        <w:br/>
        <w:t xml:space="preserve">        this.id = id;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while (true) {</w:t>
        <w:br/>
        <w:t xml:space="preserve">            System.out.println("Racer " + id + " - imprimindo");</w:t>
        <w:br/>
        <w:t xml:space="preserve">        }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src/q1c/Race.java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q1c;</w:t>
        <w:br/>
        <w:br/>
        <w:t>/**</w:t>
        <w:br/>
        <w:t xml:space="preserve"> * Questão 1c - Cria e inicia 10 racers (1 a 10).</w:t>
        <w:br/>
        <w:t xml:space="preserve"> */</w:t>
        <w:br/>
        <w:t>public class Race {</w:t>
        <w:br/>
        <w:t xml:space="preserve">    public static void main(String[] args) {</w:t>
        <w:br/>
        <w:t xml:space="preserve">        for (int i = 1; i &lt;= 10; i++) {</w:t>
        <w:br/>
        <w:t xml:space="preserve">            new Thread(new Racer(i)).start();</w:t>
        <w:br/>
        <w:t xml:space="preserve">        }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94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c_ru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4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– q1c – execução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1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c_ru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1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– q1c – execução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84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c_ru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8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– q1c – execução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Execução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Ordem da 1ª impressão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Mais impressões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Menos impressões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Rajada média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1, 3, 4, 8, 10, 5, 2, 7, 9, 6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Racer 2 (10.876)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Racer 5 (6.114)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43 linhas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8, 7, 9, 5, 10, 4, 2, 3, 1, 6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Racer 8 (15.962)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Racer 5 (6.966)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46 linhas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3, 2, 6, 8, 7, 4, 10, 9, 5, 1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Racer 2 (16.878)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Racer 3 (7.786)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65 linhas</w:t>
            </w:r>
          </w:p>
        </w:tc>
      </w:tr>
    </w:tbl>
    <w:p/>
    <w:p>
      <w:pPr>
        <w:spacing w:after="120"/>
        <w:jc w:val="both"/>
      </w:pPr>
      <w:r>
        <w:rPr>
          <w:i w:val="0"/>
        </w:rPr>
        <w:t>Análise dos resultados:</w:t>
      </w:r>
    </w:p>
    <w:p>
      <w:pPr>
        <w:pStyle w:val="ListBullet"/>
      </w:pPr>
      <w:r>
        <w:t>Os prints não se alternam de forma ordenada: aparecem em rajadas — um racer imprime dezenas (às vezes milhares, até ~3.000) de linhas seguidas antes de outro conseguir imprimir. Isso ocorre porque println() é sincronizado internamente: a thread que detém o lock do System.out tende a readquiri-lo várias vezes antes de o escalonador trocar de thread.</w:t>
      </w:r>
    </w:p>
    <w:p>
      <w:pPr>
        <w:pStyle w:val="ListBullet"/>
      </w:pPr>
      <w:r>
        <w:t>A ordem de largada muda a cada execução, mesmo com os racers sendo iniciados na ordem 1 → 10. start() apenas torna a thread elegível para execução; quando ela realmente começa depende do escalonador.</w:t>
      </w:r>
    </w:p>
    <w:p>
      <w:pPr>
        <w:pStyle w:val="ListBullet"/>
      </w:pPr>
      <w:r>
        <w:t>O "vencedor" (quem mais imprimiu no intervalo) também muda: Racer 2, Racer 8 e novamente Racer 2, com diferenças de até 2× entre o mais rápido e o mais lento. Não há como prever o resultado da corrida — comportamento não determinístico típico de programas concorrentes.</w:t>
      </w:r>
    </w:p>
    <w:p>
      <w:pPr>
        <w:pStyle w:val="Heading3"/>
      </w:pPr>
      <w:r>
        <w:t>1d) Racers com sleep</w:t>
      </w:r>
    </w:p>
    <w:p>
      <w:pPr>
        <w:spacing w:after="120"/>
        <w:jc w:val="both"/>
      </w:pPr>
      <w:r>
        <w:rPr>
          <w:i w:val="0"/>
        </w:rPr>
        <w:t>Descrição: adicionar um tempo de espera com sleep nos racers e explicar o que houve com o sistema.</w:t>
      </w:r>
    </w:p>
    <w:p>
      <w:pPr>
        <w:spacing w:after="120"/>
        <w:jc w:val="both"/>
      </w:pPr>
      <w:r>
        <w:rPr>
          <w:i w:val="0"/>
        </w:rPr>
        <w:t>Explicação: Thread.sleep(ms) coloca a thread no estado TIMED_WAITING, liberando a CPU (e o lock de System.out) por aquele intervalo. Foi usado sleep de 100 ms após cada impressão. Como sleep pode lançar InterruptedException, ela é tratada restaurando o status de interrupção e encerrando a thread.</w:t>
      </w:r>
    </w:p>
    <w:p>
      <w:pPr>
        <w:spacing w:after="0"/>
      </w:pPr>
      <w:r>
        <w:rPr>
          <w:b/>
          <w:color w:val="555555"/>
          <w:sz w:val="18"/>
        </w:rPr>
        <w:t>Arquivo: src/q1d/Racer.java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q1d;</w:t>
        <w:br/>
        <w:br/>
        <w:t>public class Racer implements Runnable {</w:t>
        <w:br/>
        <w:t xml:space="preserve">    private final int id;</w:t>
        <w:br/>
        <w:t xml:space="preserve">    private final long espera;</w:t>
        <w:br/>
        <w:br/>
        <w:t xml:space="preserve">    public Racer(int id, long espera) {</w:t>
        <w:br/>
        <w:t xml:space="preserve">        this.id = id;</w:t>
        <w:br/>
        <w:t xml:space="preserve">        this.espera = espera;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while (true) {</w:t>
        <w:br/>
        <w:t xml:space="preserve">            System.out.println("Racer " + id + " - imprimindo");</w:t>
        <w:br/>
        <w:t xml:space="preserve">            try {</w:t>
        <w:br/>
        <w:t xml:space="preserve">                Thread.sleep(espera); // libera a CPU por 'espera' ms</w:t>
        <w:br/>
        <w:t xml:space="preserve">            } catch (InterruptedException e) {</w:t>
        <w:br/>
        <w:t xml:space="preserve">                Thread.currentThread().interrupt();</w:t>
        <w:br/>
        <w:t xml:space="preserve">                return;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src/q1d/Race.java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q1d;</w:t>
        <w:br/>
        <w:br/>
        <w:t>/**</w:t>
        <w:br/>
        <w:t xml:space="preserve"> * Questão 1d - Racers com tempo de espera (sleep) de 100 ms.</w:t>
        <w:br/>
        <w:t xml:space="preserve"> */</w:t>
        <w:br/>
        <w:t>public class Race {</w:t>
        <w:br/>
        <w:t xml:space="preserve">    public static void main(String[] args) {</w:t>
        <w:br/>
        <w:t xml:space="preserve">        for (int i = 1; i &lt;= 10; i++) {</w:t>
        <w:br/>
        <w:t xml:space="preserve">            new Thread(new Racer(i, 100)).start();</w:t>
        <w:br/>
        <w:t xml:space="preserve">        }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90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d_run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9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– q1d – execução 1 (sleep de 100 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90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d_run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9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– q1d – execução 2 (sleep de 100 ms)</w:t>
      </w:r>
    </w:p>
    <w:p>
      <w:pPr>
        <w:spacing w:after="120"/>
        <w:jc w:val="both"/>
      </w:pPr>
      <w:r>
        <w:rPr>
          <w:i w:val="0"/>
        </w:rPr>
        <w:t>Análise:</w:t>
      </w:r>
    </w:p>
    <w:p>
      <w:pPr>
        <w:pStyle w:val="ListBullet"/>
      </w:pPr>
      <w:r>
        <w:t>O volume de saída caiu de ~100 mil linhas para ~180 linhas em 2 s — cerca de 18 impressões por racer (≈ 2000 ms / 100 ms), e o uso de CPU caiu praticamente a zero, pois as threads passam quase todo o tempo dormindo.</w:t>
      </w:r>
    </w:p>
    <w:p>
      <w:pPr>
        <w:pStyle w:val="ListBullet"/>
      </w:pPr>
      <w:r>
        <w:t>As rajadas desapareceram: nenhum racer imprimiu duas vezes seguidas (rajada média = 1,0). A saída passa a ser organizada em "rodadas": cada racer imprime uma vez a cada 100 ms.</w:t>
      </w:r>
    </w:p>
    <w:p>
      <w:pPr>
        <w:pStyle w:val="ListBullet"/>
      </w:pPr>
      <w:r>
        <w:t>A distribuição ficou justa: todos os racers imprimiram a mesma quantidade (±1).</w:t>
      </w:r>
    </w:p>
    <w:p>
      <w:pPr>
        <w:pStyle w:val="ListBullet"/>
      </w:pPr>
      <w:r>
        <w:t>A ordem dentro de cada rodada continua variando, pois todas as threads acordam praticamente no mesmo instante e disputam a CPU — o sleep reduz a disputa, mas não elimina o não determinismo.</w:t>
      </w:r>
    </w:p>
    <w:p>
      <w:pPr>
        <w:pStyle w:val="Heading3"/>
      </w:pPr>
      <w:r>
        <w:t>1e) Prioridades com setPriority</w:t>
      </w:r>
    </w:p>
    <w:p>
      <w:pPr>
        <w:spacing w:after="120"/>
        <w:jc w:val="both"/>
      </w:pPr>
      <w:r>
        <w:rPr>
          <w:i w:val="0"/>
        </w:rPr>
        <w:t>Descrição: usar setPriority para definir as condições de corrida e verificar se houve mudança na execução.</w:t>
      </w:r>
    </w:p>
    <w:p>
      <w:pPr>
        <w:spacing w:after="120"/>
        <w:jc w:val="both"/>
      </w:pPr>
      <w:r>
        <w:rPr>
          <w:i w:val="0"/>
        </w:rPr>
        <w:t>Explicação: cada thread Java possui prioridade de 1 (MIN_PRIORITY) a 10 (MAX_PRIORITY), com padrão 5. Foi atribuída ao Racer i a prioridade i, ou seja, Racer 10 com prioridade máxima e Racer 1 com mínima. Esperava-se que os racers de maior prioridade imprimissem mais.</w:t>
      </w:r>
    </w:p>
    <w:p>
      <w:pPr>
        <w:spacing w:after="0"/>
      </w:pPr>
      <w:r>
        <w:rPr>
          <w:b/>
          <w:color w:val="555555"/>
          <w:sz w:val="18"/>
        </w:rPr>
        <w:t>Arquivo: src/q1e/Race.java (Racer igual ao da q1c)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q1e;</w:t>
        <w:br/>
        <w:br/>
        <w:t>/**</w:t>
        <w:br/>
        <w:t xml:space="preserve"> * Questão 1e - Define prioridades diferentes para os racers.</w:t>
        <w:br/>
        <w:t xml:space="preserve"> * Racer 10 recebe a prioridade máxima (10), Racer 1 a mínima (1)</w:t>
        <w:br/>
        <w:t xml:space="preserve"> * e os demais recebem prioridade igual ao seu identificador.</w:t>
        <w:br/>
        <w:t xml:space="preserve"> */</w:t>
        <w:br/>
        <w:t>public class Race {</w:t>
        <w:br/>
        <w:t xml:space="preserve">    public static void main(String[] args) {</w:t>
        <w:br/>
        <w:t xml:space="preserve">        for (int i = 1; i &lt;= 10; i++) {</w:t>
        <w:br/>
        <w:t xml:space="preserve">            Thread t = new Thread(new Racer(i));</w:t>
        <w:br/>
        <w:t xml:space="preserve">            t.setPriority(i); // Thread.MIN_PRIORITY = 1 ... Thread.MAX_PRIORITY = 10</w:t>
        <w:br/>
        <w:t xml:space="preserve">            t.start();</w:t>
        <w:br/>
        <w:t xml:space="preserve">        }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86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e_run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– q1e – execução 1 (prioridade = identificador)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185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e_ru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– q1e – execução 2 (prioridade = identificador)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Execução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Mais impressões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Racer 10 (prioridade 10)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Racer 1 (prioridade 1)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Racer 5 (19.792)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11.124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10.630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Racer 1 (15.745)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13.458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15.745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Racer 9 (13.395)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9.374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13.366</w:t>
            </w:r>
          </w:p>
        </w:tc>
      </w:tr>
    </w:tbl>
    <w:p/>
    <w:p>
      <w:pPr>
        <w:spacing w:after="120"/>
        <w:jc w:val="both"/>
      </w:pPr>
      <w:r>
        <w:rPr>
          <w:i w:val="0"/>
        </w:rPr>
        <w:t>Análise: não houve mudança perceptível. Não existe correlação entre prioridade e quantidade de impressões — na execução 2 o racer de prioridade mínima foi justamente o que mais imprimiu. Os motivos são:</w:t>
      </w:r>
    </w:p>
    <w:p>
      <w:pPr>
        <w:pStyle w:val="ListBullet"/>
      </w:pPr>
      <w:r>
        <w:t>Prioridade em Java é apenas uma sugestão ao escalonador; a especificação não garante nenhum efeito. Na JVM HotSpot em macOS e Linux as prioridades Java praticamente não são repassadas ao sistema operacional com a configuração padrão.</w:t>
      </w:r>
    </w:p>
    <w:p>
      <w:pPr>
        <w:pStyle w:val="ListBullet"/>
      </w:pPr>
      <w:r>
        <w:t>A máquina tem 8 núcleos para 10 threads: quase todas executam em paralelo real, então há pouca disputa por CPU que o escalonador precisaria arbitrar por prioridade.</w:t>
      </w:r>
    </w:p>
    <w:p>
      <w:pPr>
        <w:pStyle w:val="ListBullet"/>
      </w:pPr>
      <w:r>
        <w:t>O verdadeiro gargalo é o lock do System.out, e a aquisição de locks em Java não respeita prioridade.</w:t>
      </w:r>
    </w:p>
    <w:p>
      <w:pPr>
        <w:spacing w:after="120"/>
        <w:jc w:val="both"/>
      </w:pPr>
      <w:r>
        <w:rPr>
          <w:i w:val="0"/>
        </w:rPr>
        <w:t>Conclusão do item: a corretude de um programa concorrente nunca deve depender de prioridades de threads.</w:t>
      </w:r>
    </w:p>
    <w:p>
      <w:pPr>
        <w:pStyle w:val="Heading3"/>
      </w:pPr>
      <w:r>
        <w:t>1f) 1000 impressões e join</w:t>
      </w:r>
    </w:p>
    <w:p>
      <w:pPr>
        <w:spacing w:after="120"/>
        <w:jc w:val="both"/>
      </w:pPr>
      <w:r>
        <w:rPr>
          <w:i w:val="0"/>
        </w:rPr>
        <w:t>Descrição: fazer o Racer imprimir apenas 1000 vezes e modificar Race para que os carros pares só iniciem quando os ímpares terminarem, usando join.</w:t>
      </w:r>
    </w:p>
    <w:p>
      <w:pPr>
        <w:spacing w:after="120"/>
        <w:jc w:val="both"/>
      </w:pPr>
      <w:r>
        <w:rPr>
          <w:i w:val="0"/>
        </w:rPr>
        <w:t>Explicação: t.join() bloqueia a thread que o chama (aqui, a main) até que a thread t termine. A main inicia os cinco ímpares, faz join em cada um e só então inicia os pares. Um segundo conjunto de joins garante que a mensagem final só apareça quando todos terminarem.</w:t>
      </w:r>
    </w:p>
    <w:p>
      <w:pPr>
        <w:spacing w:after="0"/>
      </w:pPr>
      <w:r>
        <w:rPr>
          <w:b/>
          <w:color w:val="555555"/>
          <w:sz w:val="18"/>
        </w:rPr>
        <w:t>Arquivo: src/q1f/Racer.java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q1f;</w:t>
        <w:br/>
        <w:br/>
        <w:t>public class Racer implements Runnable {</w:t>
        <w:br/>
        <w:t xml:space="preserve">    private final int id;</w:t>
        <w:br/>
        <w:br/>
        <w:t xml:space="preserve">    public Racer(int id) {</w:t>
        <w:br/>
        <w:t xml:space="preserve">        this.id = id;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for (int volta = 1; volta &lt;= 1000; volta++) {</w:t>
        <w:br/>
        <w:t xml:space="preserve">            System.out.println("Racer " + id + " - imprimindo (" + volta + ")");</w:t>
        <w:br/>
        <w:t xml:space="preserve">        }</w:t>
        <w:br/>
        <w:t xml:space="preserve">        System.out.println("&gt;&gt;&gt; Racer " + id + " terminou a corrida");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src/q1f/Race.java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q1f;</w:t>
        <w:br/>
        <w:br/>
        <w:t>import java.util.ArrayList;</w:t>
        <w:br/>
        <w:t>import java.util.List;</w:t>
        <w:br/>
        <w:br/>
        <w:t>/**</w:t>
        <w:br/>
        <w:t xml:space="preserve"> * Questão 1f - Os carros pares só largam depois que todos os ímpares terminarem.</w:t>
        <w:br/>
        <w:t xml:space="preserve"> */</w:t>
        <w:br/>
        <w:t>public class Race {</w:t>
        <w:br/>
        <w:t xml:space="preserve">    public static void main(String[] args) throws InterruptedException {</w:t>
        <w:br/>
        <w:t xml:space="preserve">        List&lt;Thread&gt; impares = new ArrayList&lt;&gt;();</w:t>
        <w:br/>
        <w:t xml:space="preserve">        List&lt;Thread&gt; pares = new ArrayList&lt;&gt;();</w:t>
        <w:br/>
        <w:br/>
        <w:t xml:space="preserve">        for (int i = 1; i &lt;= 10; i++) {</w:t>
        <w:br/>
        <w:t xml:space="preserve">            Thread t = new Thread(new Racer(i));</w:t>
        <w:br/>
        <w:t xml:space="preserve">            if (i % 2 != 0) impares.add(t); else pares.add(t);</w:t>
        <w:br/>
        <w:t xml:space="preserve">        }</w:t>
        <w:br/>
        <w:br/>
        <w:t xml:space="preserve">        System.out.println("=== Largada dos ímpares ===");</w:t>
        <w:br/>
        <w:t xml:space="preserve">        for (Thread t : impares) t.start();</w:t>
        <w:br/>
        <w:br/>
        <w:t xml:space="preserve">        // join: a thread main fica bloqueada até cada ímpar terminar</w:t>
        <w:br/>
        <w:t xml:space="preserve">        for (Thread t : impares) t.join();</w:t>
        <w:br/>
        <w:br/>
        <w:t xml:space="preserve">        System.out.println("=== Ímpares terminaram. Largada dos pares ===");</w:t>
        <w:br/>
        <w:t xml:space="preserve">        for (Thread t : pares) t.start();</w:t>
        <w:br/>
        <w:t xml:space="preserve">        for (Thread t : pares) t.join();</w:t>
        <w:br/>
        <w:br/>
        <w:t xml:space="preserve">        System.out.println("=== Corrida encerrada ===");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5192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f_run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1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– q1f – execução 1: transição entre ímpares e pares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5192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f_run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1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– q1f – execução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Execução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Ordem de chegada dos ímpares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Ordem de chegada dos pares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5, 3, 7, 1, 9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10, 2, 4, 6, 8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5, 7, 1, 9, 3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10, 6, 2, 4, 8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7, 1, 5, 9, 3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6, 2, 8, 10, 4</w:t>
            </w:r>
          </w:p>
        </w:tc>
      </w:tr>
    </w:tbl>
    <w:p/>
    <w:p>
      <w:pPr>
        <w:spacing w:after="120"/>
        <w:jc w:val="both"/>
      </w:pPr>
      <w:r>
        <w:rPr>
          <w:i w:val="0"/>
        </w:rPr>
        <w:t>Análise: nas três execuções, as 5.000 linhas dos ímpares aparecem antes da largada dos pares (linha 5.007) e nenhum par imprimiu antes disso — verificado automaticamente nos arquivos de saída. O join garantiu uma ordem entre os grupos, mas dentro de cada grupo a corrida continua não determinística: a ordem de chegada mudou em todas as execuções. Com 1000 impressões o programa termina sozinho (10.013 linhas no total), ao contrário das versões com while(true).</w:t>
      </w:r>
    </w:p>
    <w:p>
      <w:r>
        <w:br w:type="page"/>
      </w:r>
    </w:p>
    <w:p>
      <w:pPr>
        <w:pStyle w:val="Heading2"/>
      </w:pPr>
      <w:r>
        <w:t>Questão 2</w:t>
      </w:r>
    </w:p>
    <w:p>
      <w:pPr>
        <w:spacing w:after="120"/>
        <w:jc w:val="both"/>
      </w:pPr>
      <w:r>
        <w:rPr>
          <w:i w:val="0"/>
        </w:rPr>
        <w:t>Descrição: criar as classes Produtor e Consumidor, como threads, que aumentam e diminuem a variável items da classe Deposito. O Produtor produz 100 caixas com intervalo recebido no construtor; cada Consumidor consome 20 caixas com intervalo recebido no construtor. O main usa 1 produtor (50 ms) e 5 consumidores (150, 100, 150, 100 e 150 ms).</w:t>
      </w:r>
    </w:p>
    <w:p>
      <w:pPr>
        <w:pStyle w:val="Heading3"/>
      </w:pPr>
      <w:r>
        <w:t>2a) Código das classes</w:t>
      </w:r>
    </w:p>
    <w:p>
      <w:pPr>
        <w:spacing w:after="120"/>
        <w:jc w:val="both"/>
      </w:pPr>
      <w:r>
        <w:rPr>
          <w:i w:val="0"/>
        </w:rPr>
        <w:t>Explicação: Produtor e Consumidor estendem Thread (o main do enunciado chama p.start() diretamente) e recebem a referência para o mesmo Deposito — que é, portanto, um recurso compartilhado entre 6 threads. Entre cada operação a thread dorme o tempo recebido, tornando a produção/consumo não contínua. A classe Deposito foi mantida exatamente como no enunciado.</w:t>
      </w:r>
    </w:p>
    <w:p>
      <w:pPr>
        <w:spacing w:after="0"/>
      </w:pPr>
      <w:r>
        <w:rPr>
          <w:b/>
          <w:color w:val="555555"/>
          <w:sz w:val="18"/>
        </w:rPr>
        <w:t>Arquivo: src/q2a/Deposito.java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q2a;</w:t>
        <w:br/>
        <w:br/>
        <w:t>/**</w:t>
        <w:br/>
        <w:t xml:space="preserve"> * Questão 2a - Classe Deposito conforme o enunciado (sem nenhum controle).</w:t>
        <w:br/>
        <w:t xml:space="preserve"> */</w:t>
        <w:br/>
        <w:t>public class Deposito {</w:t>
        <w:br/>
        <w:t xml:space="preserve">    private int items = 0;</w:t>
        <w:br/>
        <w:t xml:space="preserve">    private final int capacidade = 100;</w:t>
        <w:br/>
        <w:br/>
        <w:t xml:space="preserve">    public int getNumItens() {</w:t>
        <w:br/>
        <w:t xml:space="preserve">        return items;</w:t>
        <w:br/>
        <w:t xml:space="preserve">    }</w:t>
        <w:br/>
        <w:br/>
        <w:t xml:space="preserve">    public boolean retirar() {</w:t>
        <w:br/>
        <w:t xml:space="preserve">        items = getNumItens() - 1;</w:t>
        <w:br/>
        <w:t xml:space="preserve">        return true;</w:t>
        <w:br/>
        <w:t xml:space="preserve">    }</w:t>
        <w:br/>
        <w:br/>
        <w:t xml:space="preserve">    public boolean colocar() {</w:t>
        <w:br/>
        <w:t xml:space="preserve">        items = getNumItens() + 1;</w:t>
        <w:br/>
        <w:t xml:space="preserve">        return true;</w:t>
        <w:br/>
        <w:t xml:space="preserve">    }</w:t>
        <w:br/>
        <w:br/>
        <w:t xml:space="preserve">    public static void main(String[] args) {</w:t>
        <w:br/>
        <w:t xml:space="preserve">        Deposito dep = new Deposito();</w:t>
        <w:br/>
        <w:t xml:space="preserve">        Produtor p = new Produtor(dep, 50);</w:t>
        <w:br/>
        <w:t xml:space="preserve">        Consumidor c1 = new Consumidor(dep, 150);</w:t>
        <w:br/>
        <w:t xml:space="preserve">        Consumidor c2 = new Consumidor(dep, 100);</w:t>
        <w:br/>
        <w:t xml:space="preserve">        Consumidor c3 = new Consumidor(dep, 150);</w:t>
        <w:br/>
        <w:t xml:space="preserve">        Consumidor c4 = new Consumidor(dep, 100);</w:t>
        <w:br/>
        <w:t xml:space="preserve">        Consumidor c5 = new Consumidor(dep, 150);</w:t>
        <w:br/>
        <w:t xml:space="preserve">        //Startar o produtor</w:t>
        <w:br/>
        <w:t xml:space="preserve">        p.start();</w:t>
        <w:br/>
        <w:t xml:space="preserve">        //Startar os consumidores.</w:t>
        <w:br/>
        <w:t xml:space="preserve">        c1.start(); c2.start(); c3.start();</w:t>
        <w:br/>
        <w:t xml:space="preserve">        c4.start(); c5.start();</w:t>
        <w:br/>
        <w:t xml:space="preserve">        System.out.println("Execucao do main da classe Deposito terminada");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src/q2a/Produtor.java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q2a;</w:t>
        <w:br/>
        <w:br/>
        <w:t>/**</w:t>
        <w:br/>
        <w:t xml:space="preserve"> * Produz 100 caixas, esperando 'tempo' ms entre cada produção.</w:t>
        <w:br/>
        <w:t xml:space="preserve"> */</w:t>
        <w:br/>
        <w:t>public class Produtor extends Thread {</w:t>
        <w:br/>
        <w:t xml:space="preserve">    private static final int TOTAL = 100;</w:t>
        <w:br/>
        <w:t xml:space="preserve">    private final Deposito deposito;</w:t>
        <w:br/>
        <w:t xml:space="preserve">    private final int tempo;</w:t>
        <w:br/>
        <w:br/>
        <w:t xml:space="preserve">    public Produtor(Deposito deposito, int tempo) {</w:t>
        <w:br/>
        <w:t xml:space="preserve">        super("Produtor");</w:t>
        <w:br/>
        <w:t xml:space="preserve">        this.deposito = deposito;</w:t>
        <w:br/>
        <w:t xml:space="preserve">        this.tempo = tempo;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for (int i = 1; i &lt;= TOTAL; i++) {</w:t>
        <w:br/>
        <w:t xml:space="preserve">            deposito.colocar();</w:t>
        <w:br/>
        <w:t xml:space="preserve">            System.out.println(getName() + " colocou a caixa " + i</w:t>
        <w:br/>
        <w:t xml:space="preserve">                    + " | itens no deposito: " + deposito.getNumItens());</w:t>
        <w:br/>
        <w:t xml:space="preserve">            try {</w:t>
        <w:br/>
        <w:t xml:space="preserve">                Thread.sleep(tempo);</w:t>
        <w:br/>
        <w:t xml:space="preserve">            } catch (InterruptedException e) {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System.out.println(getName() + " terminou: produziu " + TOTAL + " caixas");</w:t>
        <w:br/>
        <w:t xml:space="preserve">    }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src/q2a/Consumidor.java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q2a;</w:t>
        <w:br/>
        <w:br/>
        <w:t>/**</w:t>
        <w:br/>
        <w:t xml:space="preserve"> * Consome 20 caixas, esperando 'tempo' ms entre cada consumo.</w:t>
        <w:br/>
        <w:t xml:space="preserve"> */</w:t>
        <w:br/>
        <w:t>public class Consumidor extends Thread {</w:t>
        <w:br/>
        <w:t xml:space="preserve">    private static final int TOTAL = 20;</w:t>
        <w:br/>
        <w:t xml:space="preserve">    private static int contador = 0;</w:t>
        <w:br/>
        <w:t xml:space="preserve">    private final Deposito deposito;</w:t>
        <w:br/>
        <w:t xml:space="preserve">    private final int tempo;</w:t>
        <w:br/>
        <w:br/>
        <w:t xml:space="preserve">    public Consumidor(Deposito deposito, int tempo) {</w:t>
        <w:br/>
        <w:t xml:space="preserve">        super("Consumidor " + (++contador));</w:t>
        <w:br/>
        <w:t xml:space="preserve">        this.deposito = deposito;</w:t>
        <w:br/>
        <w:t xml:space="preserve">        this.tempo = tempo;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for (int i = 1; i &lt;= TOTAL; i++) {</w:t>
        <w:br/>
        <w:t xml:space="preserve">            deposito.retirar();</w:t>
        <w:br/>
        <w:t xml:space="preserve">            System.out.println(getName() + " retirou a caixa " + i</w:t>
        <w:br/>
        <w:t xml:space="preserve">                    + " | itens no deposito: " + deposito.getNumItens());</w:t>
        <w:br/>
        <w:t xml:space="preserve">            try {</w:t>
        <w:br/>
        <w:t xml:space="preserve">                Thread.sleep(tempo);</w:t>
        <w:br/>
        <w:t xml:space="preserve">            } catch (InterruptedException e) {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System.out.println(getName() + " terminou: consumiu " + TOTAL + " caixas");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0465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a_run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– q2a – execução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0465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a_run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– q2a – execução 2</w:t>
      </w:r>
    </w:p>
    <w:p>
      <w:pPr>
        <w:pStyle w:val="Heading3"/>
      </w:pPr>
      <w:r>
        <w:t>2b) Última mensagem e por quê</w:t>
      </w:r>
    </w:p>
    <w:p>
      <w:pPr>
        <w:spacing w:after="120"/>
        <w:jc w:val="both"/>
      </w:pPr>
      <w:r>
        <w:rPr>
          <w:i w:val="0"/>
        </w:rPr>
        <w:t>Última mensagem: "Produtor terminou: produziu 100 caixas" (nas duas execuções).</w:t>
      </w:r>
    </w:p>
    <w:p>
      <w:pPr>
        <w:spacing w:after="120"/>
        <w:jc w:val="both"/>
      </w:pPr>
      <w:r>
        <w:rPr>
          <w:i w:val="0"/>
        </w:rPr>
        <w:t>Por quê:</w:t>
      </w:r>
    </w:p>
    <w:p>
      <w:pPr>
        <w:pStyle w:val="ListBullet"/>
      </w:pPr>
      <w:r>
        <w:t>A mensagem "Execucao do main da classe Deposito terminada" é uma das primeiras: a main apenas inicia as threads e termina. A JVM continua em execução porque as threads criadas não são daemon.</w:t>
      </w:r>
    </w:p>
    <w:p>
      <w:pPr>
        <w:pStyle w:val="ListBullet"/>
      </w:pPr>
      <w:r>
        <w:t>Os tempos explicam a ordem de término: consumidores de 100 ms terminam em ~2 s (20 × 100 ms), os de 150 ms em ~3 s, enquanto o produtor leva ~5 s (100 × 50 ms). Por isso o produtor é sempre o último.</w:t>
      </w:r>
    </w:p>
    <w:p>
      <w:pPr>
        <w:pStyle w:val="ListBullet"/>
      </w:pPr>
      <w:r>
        <w:t>O ritmo de consumo (2 × 10 + 3 × 6,7 ≈ 40 caixas/s) é o dobro do de produção (20 caixas/s). Como retirar() não verifica nada, o estoque fica negativo, chegando a −43 e −44 caixas — uma situação impossível no mundo real.</w:t>
      </w:r>
    </w:p>
    <w:p>
      <w:pPr>
        <w:pStyle w:val="ListBullet"/>
      </w:pPr>
      <w:r>
        <w:t>O estoque final deveria ser 0 (100 produzidas − 100 consumidas), mas foi 4 na execução 1 e 1 na execução 2. Isso é uma condição de corrida (race condition): items = getNumItens() − 1 não é atômico (ler, calcular, escrever). Quando duas threads leem o mesmo valor antes de qualquer uma escrever, uma das atualizações é perdida (lost update). Também se vê na saída valores fora de ordem, como "Produtor colocou a caixa 2 | itens: −3" logo após "itens: 1", porque a leitura para impressão ocorre depois e outras threads já alteraram o valor.</w:t>
      </w:r>
    </w:p>
    <w:p>
      <w:pPr>
        <w:pStyle w:val="Heading3"/>
      </w:pPr>
      <w:r>
        <w:t>2c) Retirar somente se items &gt; 0</w:t>
      </w:r>
    </w:p>
    <w:p>
      <w:pPr>
        <w:spacing w:after="120"/>
        <w:jc w:val="both"/>
      </w:pPr>
      <w:r>
        <w:rPr>
          <w:i w:val="0"/>
        </w:rPr>
        <w:t>Explicação: retirar() passa a verificar a pré-condição items &gt; 0 e retorna false quando o depósito está vazio. Para que o teste e o decremento sejam uma operação única e indivisível, os métodos foram marcados como synchronized: apenas uma thread por vez executa código sincronizado no mesmo objeto Deposito (exclusão mútua pelo monitor do objeto). Sem isso, dois consumidores poderiam ver items == 1 ao mesmo tempo e ambos retirar, voltando a gerar valores negativos. O Consumidor passa a contar quantas caixas realmente conseguiu retirar nas suas 20 tentativas.</w:t>
      </w:r>
    </w:p>
    <w:p>
      <w:pPr>
        <w:spacing w:after="0"/>
      </w:pPr>
      <w:r>
        <w:rPr>
          <w:b/>
          <w:color w:val="555555"/>
          <w:sz w:val="18"/>
        </w:rPr>
        <w:t>Arquivo: src/q2c/Deposito.java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q2c;</w:t>
        <w:br/>
        <w:br/>
        <w:t>/**</w:t>
        <w:br/>
        <w:t xml:space="preserve"> * Questão 2c - Só permite retirar se houver itens (items &gt; 0).</w:t>
        <w:br/>
        <w:t xml:space="preserve"> * Os métodos são synchronized para que o teste "items &gt; 0" e o decremento</w:t>
        <w:br/>
        <w:t xml:space="preserve"> * aconteçam de forma atômica (evita condição de corrida entre consumidores).</w:t>
        <w:br/>
        <w:t xml:space="preserve"> */</w:t>
        <w:br/>
        <w:t>public class Deposito {</w:t>
        <w:br/>
        <w:t xml:space="preserve">    private int items = 0;</w:t>
        <w:br/>
        <w:t xml:space="preserve">    private final int capacidade = 100;</w:t>
        <w:br/>
        <w:br/>
        <w:t xml:space="preserve">    public synchronized int getNumItens() {</w:t>
        <w:br/>
        <w:t xml:space="preserve">        return items;</w:t>
        <w:br/>
        <w:t xml:space="preserve">    }</w:t>
        <w:br/>
        <w:br/>
        <w:t xml:space="preserve">    public synchronized boolean retirar() {</w:t>
        <w:br/>
        <w:t xml:space="preserve">        if (items &gt; 0) {</w:t>
        <w:br/>
        <w:t xml:space="preserve">            items--;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public synchronized boolean colocar() {</w:t>
        <w:br/>
        <w:t xml:space="preserve">        items++;</w:t>
        <w:br/>
        <w:t xml:space="preserve">        return true;</w:t>
        <w:br/>
        <w:t xml:space="preserve">    }</w:t>
        <w:br/>
        <w:t xml:space="preserve">    // main igual ao da q2a</w:t>
        <w:br/>
        <w:t>}</w:t>
      </w:r>
    </w:p>
    <w:p>
      <w:pPr>
        <w:spacing w:after="0"/>
      </w:pPr>
      <w:r>
        <w:rPr>
          <w:b/>
          <w:color w:val="555555"/>
          <w:sz w:val="18"/>
        </w:rPr>
        <w:t>Arquivo: src/q2c/Consumidor.java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q2c;</w:t>
        <w:br/>
        <w:br/>
        <w:t>/**</w:t>
        <w:br/>
        <w:t xml:space="preserve"> * Faz 20 tentativas de consumo, esperando 'tempo' ms entre elas.</w:t>
        <w:br/>
        <w:t xml:space="preserve"> * Se o depósito estiver vazio, a tentativa falha (abordagem safety first).</w:t>
        <w:br/>
        <w:t xml:space="preserve"> */</w:t>
        <w:br/>
        <w:t>public class Consumidor extends Thread {</w:t>
        <w:br/>
        <w:t xml:space="preserve">    private static final int TOTAL = 20;</w:t>
        <w:br/>
        <w:t xml:space="preserve">    private static int contador = 0;</w:t>
        <w:br/>
        <w:t xml:space="preserve">    private final Deposito deposito;</w:t>
        <w:br/>
        <w:t xml:space="preserve">    private final int tempo;</w:t>
        <w:br/>
        <w:br/>
        <w:t xml:space="preserve">    public Consumidor(Deposito deposito, int tempo) {</w:t>
        <w:br/>
        <w:t xml:space="preserve">        super("Consumidor " + (++contador));</w:t>
        <w:br/>
        <w:t xml:space="preserve">        this.deposito = deposito;</w:t>
        <w:br/>
        <w:t xml:space="preserve">        this.tempo = tempo;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int consumidas = 0;</w:t>
        <w:br/>
        <w:t xml:space="preserve">        for (int i = 1; i &lt;= TOTAL; i++) {</w:t>
        <w:br/>
        <w:t xml:space="preserve">            if (deposito.retirar()) {</w:t>
        <w:br/>
        <w:t xml:space="preserve">                consumidas++;</w:t>
        <w:br/>
        <w:t xml:space="preserve">                System.out.println(getName() + " retirou uma caixa"</w:t>
        <w:br/>
        <w:t xml:space="preserve">                        + " | itens no deposito: " + deposito.getNumItens());</w:t>
        <w:br/>
        <w:t xml:space="preserve">            } else {</w:t>
        <w:br/>
        <w:t xml:space="preserve">                System.out.println(getName() + " NAO conseguiu retirar: deposito vazio");</w:t>
        <w:br/>
        <w:t xml:space="preserve">            }</w:t>
        <w:br/>
        <w:t xml:space="preserve">            try {</w:t>
        <w:br/>
        <w:t xml:space="preserve">                Thread.sleep(tempo);</w:t>
        <w:br/>
        <w:t xml:space="preserve">            } catch (InterruptedException e) {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System.out.println(getName() + " terminou: consumiu " + consumidas + " de " + TOTAL + " caixas");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0465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c_run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– q2c – execução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0465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c_run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– q2c – execução 2</w:t>
      </w:r>
    </w:p>
    <w:p>
      <w:pPr>
        <w:pStyle w:val="Heading3"/>
      </w:pPr>
      <w:r>
        <w:t>2d) Última mensagem e por quê</w:t>
      </w:r>
    </w:p>
    <w:p>
      <w:pPr>
        <w:spacing w:after="120"/>
        <w:jc w:val="both"/>
      </w:pPr>
      <w:r>
        <w:rPr>
          <w:i w:val="0"/>
        </w:rPr>
        <w:t>Última mensagem: novamente "Produtor terminou: produziu 100 caixas", mas agora com o depósito terminando com 45 caixas (nas duas execuções).</w:t>
      </w:r>
    </w:p>
    <w:p>
      <w:pPr>
        <w:pStyle w:val="ListBullet"/>
      </w:pPr>
      <w:r>
        <w:t>O estoque nunca ficou negativo (mínimo = 0) e não houve mais perda de atualizações: 100 produzidas − 55 consumidas = 45, valor exato — efeito do synchronized.</w:t>
      </w:r>
    </w:p>
    <w:p>
      <w:pPr>
        <w:pStyle w:val="ListBullet"/>
      </w:pPr>
      <w:r>
        <w:t>Como o consumo é mais rápido que a produção, os consumidores frequentemente encontram o depósito vazio: foram 45 tentativas frustradas por execução. Cada consumidor desiste daquela tentativa (abordagem conservadora / safety first) e, ao final das 20 tentativas, terminou com apenas 8 a 14 caixas.</w:t>
      </w:r>
    </w:p>
    <w:p>
      <w:pPr>
        <w:pStyle w:val="ListBullet"/>
      </w:pPr>
      <w:r>
        <w:t>Os consumidores terminam em no máximo 3 s; o produtor continua até ~5 s colocando caixas que ninguém mais vai retirar. Por isso ele é o último a imprimir e sobram 45 caixas.</w:t>
      </w:r>
    </w:p>
    <w:p>
      <w:pPr>
        <w:pStyle w:val="ListBullet"/>
      </w:pPr>
      <w:r>
        <w:t>Detalhe: na execução 2 a mensagem do main apareceu apenas na 4ª linha, depois de mensagens dos consumidores — mais um exemplo de que a ordem entre threads não é garantida.</w:t>
      </w:r>
    </w:p>
    <w:p>
      <w:r>
        <w:br w:type="page"/>
      </w:r>
    </w:p>
    <w:p>
      <w:pPr>
        <w:pStyle w:val="Heading2"/>
      </w:pPr>
      <w:r>
        <w:t>Questão 3</w:t>
      </w:r>
    </w:p>
    <w:p>
      <w:pPr>
        <w:spacing w:after="120"/>
        <w:jc w:val="both"/>
      </w:pPr>
      <w:r>
        <w:rPr>
          <w:i w:val="0"/>
        </w:rPr>
        <w:t>Descrição: quando a pré-condição de um método não é satisfeita, pode-se adotar uma abordagem otimista (liveness first — esperar), conservadora (safety first — devolver erro) ou intermediária (esperar com tempo limite). Modificar o Consumidor para que, se não conseguir retirar, espere 200 ms e tente novamente.</w:t>
      </w:r>
    </w:p>
    <w:p>
      <w:pPr>
        <w:pStyle w:val="Heading3"/>
      </w:pPr>
      <w:r>
        <w:t>3a) Consumidor com nova tentativa</w:t>
      </w:r>
    </w:p>
    <w:p>
      <w:pPr>
        <w:spacing w:after="120"/>
        <w:jc w:val="both"/>
      </w:pPr>
      <w:r>
        <w:rPr>
          <w:i w:val="0"/>
        </w:rPr>
        <w:t>Explicação: a q2c implementou a abordagem conservadora (a tentativa falha e é descartada). Aqui foi implementada a abordagem otimista: enquanto retirar() retornar false, o consumidor dorme 200 ms e tenta de novo, assumindo que cedo ou tarde o produtor colocará uma caixa. Assim, cada consumidor só termina depois de efetivamente consumir 20 caixas. Deposito (synchronized) e Produtor são os mesmos da q2c.</w:t>
      </w:r>
    </w:p>
    <w:p>
      <w:pPr>
        <w:spacing w:after="0"/>
      </w:pPr>
      <w:r>
        <w:rPr>
          <w:b/>
          <w:color w:val="555555"/>
          <w:sz w:val="18"/>
        </w:rPr>
        <w:t>Arquivo: src/q3/Consumidor.java</w:t>
      </w:r>
    </w:p>
    <w:p>
      <w:pPr>
        <w:shd w:val="clear" w:color="auto" w:fill="F3F3F3"/>
        <w:spacing w:after="160"/>
      </w:pPr>
      <w:r>
        <w:rPr>
          <w:rFonts w:ascii="Courier New" w:hAnsi="Courier New" w:eastAsia="Courier New"/>
          <w:sz w:val="17"/>
        </w:rPr>
        <w:t>package q3;</w:t>
        <w:br/>
        <w:br/>
        <w:t>/**</w:t>
        <w:br/>
        <w:t xml:space="preserve"> * Questão 3a - Abordagem otimista (liveness first): se não conseguir retirar,</w:t>
        <w:br/>
        <w:t xml:space="preserve"> * espera 200 ms e tenta novamente, até consumir as 20 caixas.</w:t>
        <w:br/>
        <w:t xml:space="preserve"> */</w:t>
        <w:br/>
        <w:t>public class Consumidor extends Thread {</w:t>
        <w:br/>
        <w:t xml:space="preserve">    private static final int TOTAL = 20;</w:t>
        <w:br/>
        <w:t xml:space="preserve">    private static final int ESPERA_NOVA_TENTATIVA = 200;</w:t>
        <w:br/>
        <w:t xml:space="preserve">    private static int contador = 0;</w:t>
        <w:br/>
        <w:t xml:space="preserve">    private final Deposito deposito;</w:t>
        <w:br/>
        <w:t xml:space="preserve">    private final int tempo;</w:t>
        <w:br/>
        <w:br/>
        <w:t xml:space="preserve">    public Consumidor(Deposito deposito, int tempo) {</w:t>
        <w:br/>
        <w:t xml:space="preserve">        super("Consumidor " + (++contador));</w:t>
        <w:br/>
        <w:t xml:space="preserve">        this.deposito = deposito;</w:t>
        <w:br/>
        <w:t xml:space="preserve">        this.tempo = tempo;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try {</w:t>
        <w:br/>
        <w:t xml:space="preserve">            for (int i = 1; i &lt;= TOTAL; i++) {</w:t>
        <w:br/>
        <w:t xml:space="preserve">                while (!deposito.retirar()) {</w:t>
        <w:br/>
        <w:t xml:space="preserve">                    System.out.println(getName() + " encontrou o deposito vazio. Tentando de novo em "</w:t>
        <w:br/>
        <w:t xml:space="preserve">                            + ESPERA_NOVA_TENTATIVA + " ms");</w:t>
        <w:br/>
        <w:t xml:space="preserve">                    Thread.sleep(ESPERA_NOVA_TENTATIVA);</w:t>
        <w:br/>
        <w:t xml:space="preserve">                }</w:t>
        <w:br/>
        <w:t xml:space="preserve">                System.out.println(getName() + " retirou a caixa " + i</w:t>
        <w:br/>
        <w:t xml:space="preserve">                        + " | itens no deposito: " + deposito.getNumItens());</w:t>
        <w:br/>
        <w:t xml:space="preserve">                Thread.sleep(tempo);</w:t>
        <w:br/>
        <w:t xml:space="preserve">            }</w:t>
        <w:br/>
        <w:t xml:space="preserve">        } catch (InterruptedException e) {</w:t>
        <w:br/>
        <w:t xml:space="preserve">            return;</w:t>
        <w:br/>
        <w:t xml:space="preserve">        }</w:t>
        <w:br/>
        <w:t xml:space="preserve">        System.out.println(getName() + " terminou: consumiu " + TOTAL + " caixas");</w:t>
        <w:br/>
        <w:t xml:space="preserve">  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0465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un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– q3 – execução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0465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un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– q3 – execução 2</w:t>
      </w:r>
    </w:p>
    <w:p>
      <w:pPr>
        <w:pStyle w:val="Heading3"/>
      </w:pPr>
      <w:r>
        <w:t>3b) Última mensagem e por quê</w:t>
      </w:r>
    </w:p>
    <w:p>
      <w:pPr>
        <w:spacing w:after="120"/>
        <w:jc w:val="both"/>
      </w:pPr>
      <w:r>
        <w:rPr>
          <w:i w:val="0"/>
        </w:rPr>
        <w:t>Última mensagem: "Consumidor 2 terminou: consumiu 20 caixas" (nas duas execuções), com o depósito terminando com 0 caixas.</w:t>
      </w:r>
    </w:p>
    <w:p>
      <w:pPr>
        <w:pStyle w:val="ListBullet"/>
      </w:pPr>
      <w:r>
        <w:t>Agora todos os consumidores consomem as 20 caixas: 5 × 20 = 100 = total produzido, e o estoque fecha exatamente em 0.</w:t>
      </w:r>
    </w:p>
    <w:p>
      <w:pPr>
        <w:pStyle w:val="ListBullet"/>
      </w:pPr>
      <w:r>
        <w:t>Como a demanda é maior que a oferta, os consumidores passam a depender do ritmo do produtor: houve 65 e 61 esperas de 200 ms. O tempo total deixa de ser determinado pelo tempo de cada consumidor e passa a ser o do produtor (~5 s).</w:t>
      </w:r>
    </w:p>
    <w:p>
      <w:pPr>
        <w:pStyle w:val="ListBullet"/>
      </w:pPr>
      <w:r>
        <w:t>O produtor termina antes dos últimos consumidores: depois de colocar a 100ª caixa, ainda é preciso que um consumidor (que pode estar em uma espera de até 200 ms ou no seu intervalo de consumo) a retire e então imprima sua mensagem de término. Por isso a última mensagem é de um consumidor.</w:t>
      </w:r>
    </w:p>
    <w:p>
      <w:pPr>
        <w:pStyle w:val="ListBullet"/>
      </w:pPr>
      <w:r>
        <w:t>Risco dessa abordagem: se a quantidade total pedida pelos consumidores fosse maior que a produzida (por exemplo, 6 consumidores), os consumidores excedentes ficariam tentando para sempre — um problema de liveness (starvation). A abordagem intermediária (tentar por um tempo limite e depois desistir) evita isso.</w:t>
      </w:r>
    </w:p>
    <w:p>
      <w:pPr>
        <w:pStyle w:val="ListBullet"/>
      </w:pPr>
      <w:r>
        <w:t>A espera com sleep em laço é uma espera ativa com polling: gasta tentativas e pode reagir com até 200 ms de atraso. O mecanismo idiomático em Java seria wait()/notifyAll() ou BlockingQueue.</w:t>
      </w:r>
    </w:p>
    <w:p>
      <w:r>
        <w:br w:type="page"/>
      </w:r>
    </w:p>
    <w:p>
      <w:pPr>
        <w:pStyle w:val="Heading1"/>
      </w:pPr>
      <w:r>
        <w:t>4. Resultados e Discussão</w:t>
      </w:r>
    </w:p>
    <w:p>
      <w:pPr>
        <w:pStyle w:val="Heading2"/>
      </w:pPr>
      <w:r>
        <w:t>4.1 Comparação entre execuções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Cenário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Linhas em ~2 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Rajada média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Distribuição entre racers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Ordem previsível?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Sem sleep (q1c)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80 mil – 115 mil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43 – 65 linhas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Desigual (até 2× de diferença)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Com sleep 100 ms (q1d)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160 – 186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 linha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Igual (±1)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Não (dentro de cada rodada)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Com prioridade (q1e)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106 mil – 148 mil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45 – 67 linhas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Desigual, sem relação com a prioridade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Com join (q1f)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10.013 (fixo)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1000 cada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Só entre grupos (ímpares → pares)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Cenário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Estoque mínimo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Estoque final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Caixas consumidas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Última mensagem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q2a – sem controle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−43 / −44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4 / 1 (errado)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100 ("fictícias")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Produtor terminou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q2c – items &gt; 0 + synchronized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Produtor terminou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q3 – espera 200 ms e re-tenta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Consumidor terminou</w:t>
            </w:r>
          </w:p>
        </w:tc>
      </w:tr>
    </w:tbl>
    <w:p/>
    <w:p>
      <w:pPr>
        <w:pStyle w:val="Heading2"/>
      </w:pPr>
      <w:r>
        <w:t>4.2 Conceitos de concorrência evidenciados</w:t>
      </w:r>
    </w:p>
    <w:p>
      <w:pPr>
        <w:pStyle w:val="ListBullet"/>
      </w:pPr>
      <w:r>
        <w:rPr>
          <w:b/>
        </w:rPr>
        <w:t xml:space="preserve">Não determinismo: </w:t>
      </w:r>
      <w:r>
        <w:t>a mesma entrada produz saídas diferentes a cada execução (ordem de largada, vencedor, ordem de chegada, posição da mensagem do main).</w:t>
      </w:r>
    </w:p>
    <w:p>
      <w:pPr>
        <w:pStyle w:val="ListBullet"/>
      </w:pPr>
      <w:r>
        <w:rPr>
          <w:b/>
        </w:rPr>
        <w:t xml:space="preserve">Escalonamento preemptivo: </w:t>
      </w:r>
      <w:r>
        <w:t>quem executa é decidido pelo SO; start() não significa "executar agora".</w:t>
      </w:r>
    </w:p>
    <w:p>
      <w:pPr>
        <w:pStyle w:val="ListBullet"/>
      </w:pPr>
      <w:r>
        <w:rPr>
          <w:b/>
        </w:rPr>
        <w:t xml:space="preserve">Recurso compartilhado e exclusão mútua: </w:t>
      </w:r>
      <w:r>
        <w:t>System.out (lock interno do println) e o Deposito.</w:t>
      </w:r>
    </w:p>
    <w:p>
      <w:pPr>
        <w:pStyle w:val="ListBullet"/>
      </w:pPr>
      <w:r>
        <w:rPr>
          <w:b/>
        </w:rPr>
        <w:t xml:space="preserve">Condição de corrida e perda de atualização: </w:t>
      </w:r>
      <w:r>
        <w:t>items = getNumItens() − 1 não é atômico (q2a).</w:t>
      </w:r>
    </w:p>
    <w:p>
      <w:pPr>
        <w:pStyle w:val="ListBullet"/>
      </w:pPr>
      <w:r>
        <w:rPr>
          <w:b/>
        </w:rPr>
        <w:t xml:space="preserve">Seção crítica e monitores: </w:t>
      </w:r>
      <w:r>
        <w:t>synchronized tornou o teste-e-decremento atômico (q2c/q3).</w:t>
      </w:r>
    </w:p>
    <w:p>
      <w:pPr>
        <w:pStyle w:val="ListBullet"/>
      </w:pPr>
      <w:r>
        <w:rPr>
          <w:b/>
        </w:rPr>
        <w:t xml:space="preserve">Estados de uma thread: </w:t>
      </w:r>
      <w:r>
        <w:t>RUNNABLE, TIMED_WAITING (sleep), WAITING (join) e TERMINATED.</w:t>
      </w:r>
    </w:p>
    <w:p>
      <w:pPr>
        <w:pStyle w:val="ListBullet"/>
      </w:pPr>
      <w:r>
        <w:rPr>
          <w:b/>
        </w:rPr>
        <w:t xml:space="preserve">Sincronização por término: </w:t>
      </w:r>
      <w:r>
        <w:t>join estabelece uma ordem (relação happens-before) entre threads.</w:t>
      </w:r>
    </w:p>
    <w:p>
      <w:pPr>
        <w:pStyle w:val="ListBullet"/>
      </w:pPr>
      <w:r>
        <w:rPr>
          <w:b/>
        </w:rPr>
        <w:t xml:space="preserve">Safety × liveness: </w:t>
      </w:r>
      <w:r>
        <w:t>q2c prioriza segurança (desiste), q3 prioriza progresso (espera), com risco de espera indefinida.</w:t>
      </w:r>
    </w:p>
    <w:p>
      <w:pPr>
        <w:pStyle w:val="Heading2"/>
      </w:pPr>
      <w:r>
        <w:t>4.3 Relação com problemas reais em sistemas distribuídos</w:t>
      </w:r>
    </w:p>
    <w:p>
      <w:pPr>
        <w:spacing w:after="120"/>
        <w:jc w:val="both"/>
      </w:pPr>
      <w:r>
        <w:rPr>
          <w:i w:val="0"/>
        </w:rPr>
        <w:t>Os mesmos fenômenos aparecem, ampliados, em sistemas distribuídos, onde não há memória compartilhada nem relógio global:</w:t>
      </w:r>
    </w:p>
    <w:p>
      <w:pPr>
        <w:pStyle w:val="ListBullet"/>
      </w:pPr>
      <w:r>
        <w:rPr>
          <w:b/>
        </w:rPr>
        <w:t xml:space="preserve">Estoque e reservas: </w:t>
      </w:r>
      <w:r>
        <w:t>o "depósito negativo" da q2a é o mesmo problema de vender mais ingressos ou produtos do que o estoque em um e-commerce quando dois servidores leem o mesmo saldo. As soluções são transações, locks distribuídos (ex.: Redis, ZooKeeper) ou controle otimista de concorrência (versões).</w:t>
      </w:r>
    </w:p>
    <w:p>
      <w:pPr>
        <w:pStyle w:val="ListBullet"/>
      </w:pPr>
      <w:r>
        <w:rPr>
          <w:b/>
        </w:rPr>
        <w:t xml:space="preserve">Filas de mensagens: </w:t>
      </w:r>
      <w:r>
        <w:t>Produtor/Consumidor é o modelo de sistemas como RabbitMQ e Kafka, que usam filas bloqueantes, backpressure e limite de capacidade (o atributo capacidade do Deposito).</w:t>
      </w:r>
    </w:p>
    <w:p>
      <w:pPr>
        <w:pStyle w:val="ListBullet"/>
      </w:pPr>
      <w:r>
        <w:rPr>
          <w:b/>
        </w:rPr>
        <w:t xml:space="preserve">Retry com espera: </w:t>
      </w:r>
      <w:r>
        <w:t>a q3 corresponde ao padrão retry usado em chamadas a serviços remotos. Na prática usa-se timeout, número máximo de tentativas e backoff exponencial (abordagem intermediária) para não ficar esperando para sempre nem sobrecarregar o serviço.</w:t>
      </w:r>
    </w:p>
    <w:p>
      <w:pPr>
        <w:pStyle w:val="ListBullet"/>
      </w:pPr>
      <w:r>
        <w:rPr>
          <w:b/>
        </w:rPr>
        <w:t xml:space="preserve">Barreiras e coordenação: </w:t>
      </w:r>
      <w:r>
        <w:t>o join equivale a esperar que todas as tarefas de uma etapa terminem antes da próxima (como as fases map e reduce do MapReduce).</w:t>
      </w:r>
    </w:p>
    <w:p>
      <w:pPr>
        <w:pStyle w:val="ListBullet"/>
      </w:pPr>
      <w:r>
        <w:rPr>
          <w:b/>
        </w:rPr>
        <w:t xml:space="preserve">Ordem de eventos: </w:t>
      </w:r>
      <w:r>
        <w:t>assim como a ordem de impressão não é garantida entre threads, a ordem de chegada de mensagens entre máquinas também não é, o que motiva relógios lógicos (Lamport) e algoritmos de consenso.</w:t>
      </w:r>
    </w:p>
    <w:p>
      <w:pPr>
        <w:pStyle w:val="Heading1"/>
      </w:pPr>
      <w:r>
        <w:t>5. Conclusão</w:t>
      </w:r>
    </w:p>
    <w:p>
      <w:pPr>
        <w:spacing w:after="120"/>
        <w:jc w:val="both"/>
      </w:pPr>
      <w:r>
        <w:rPr>
          <w:i w:val="0"/>
        </w:rPr>
        <w:t>A prática mostrou, com dados medidos, que a execução de threads é inerentemente não determinística: a ordem de início, a ordem de término e a divisão do tempo de processador mudam a cada execução. Ferramentas como sleep e setPriority apenas influenciam o escalonador — sleep de forma visível (distribuição justa e menor uso de CPU), setPriority de forma imperceptível neste ambiente — e não devem ser usadas para garantir corretude. Já join oferece uma garantia real de ordem entre threads.</w:t>
      </w:r>
    </w:p>
    <w:p>
      <w:pPr>
        <w:spacing w:after="120"/>
        <w:jc w:val="both"/>
      </w:pPr>
      <w:r>
        <w:rPr>
          <w:i w:val="0"/>
        </w:rPr>
        <w:t>No problema Produtor/Consumidor ficou evidente que o acesso concorrente a um dado compartilhado sem controle produz resultados incorretos (estoque negativo e perda de atualizações) mesmo em um programa de poucas linhas. A exclusão mútua com synchronized e a verificação de pré-condições resolvem a segurança, e a escolha entre desistir (safety first) ou esperar (liveness first) é uma decisão de projeto com consequências: perda de requisições em um caso, risco de espera indefinida no outro.</w:t>
      </w:r>
    </w:p>
    <w:p>
      <w:pPr>
        <w:spacing w:after="120"/>
        <w:jc w:val="both"/>
      </w:pPr>
      <w:r>
        <w:rPr>
          <w:i w:val="0"/>
        </w:rPr>
        <w:t>Em sistemas distribuídos esses problemas são ainda mais difíceis, pois envolvem latência de rede, falhas parciais e ausência de estado global; por isso o controle de concorrência é essencial para garantir consistência dos dados e disponibilidade do serviço.</w:t>
      </w:r>
    </w:p>
    <w:p>
      <w:pPr>
        <w:spacing w:after="120"/>
        <w:jc w:val="both"/>
      </w:pPr>
      <w:r>
        <w:rPr>
          <w:i w:val="0"/>
        </w:rPr>
        <w:t>Possíveis melhorias:</w:t>
      </w:r>
    </w:p>
    <w:p>
      <w:pPr>
        <w:pStyle w:val="ListBullet"/>
      </w:pPr>
      <w:r>
        <w:t>Substituir o polling com sleep por wait()/notifyAll() no Deposito, acordando o consumidor apenas quando houver caixa, ou usar java.util.concurrent.BlockingQueue / Semaphore.</w:t>
      </w:r>
    </w:p>
    <w:p>
      <w:pPr>
        <w:pStyle w:val="ListBullet"/>
      </w:pPr>
      <w:r>
        <w:t>Implementar a abordagem intermediária (tempo limite): tentar retirar por até N ms e então desistir.</w:t>
      </w:r>
    </w:p>
    <w:p>
      <w:pPr>
        <w:pStyle w:val="ListBullet"/>
      </w:pPr>
      <w:r>
        <w:t>Respeitar o atributo capacidade, bloqueando o produtor quando o depósito estiver cheio.</w:t>
      </w:r>
    </w:p>
    <w:p>
      <w:pPr>
        <w:pStyle w:val="ListBullet"/>
      </w:pPr>
      <w:r>
        <w:t>Usar AtomicInteger para o contador, ou ReentrantLock com Condition para maior controle.</w:t>
      </w:r>
    </w:p>
    <w:p>
      <w:pPr>
        <w:pStyle w:val="ListBullet"/>
      </w:pPr>
      <w:r>
        <w:t>Usar ExecutorService em vez de criar threads manualmente e interromper os racers infinitos com interrupt().</w:t>
      </w:r>
    </w:p>
    <w:p>
      <w:pPr>
        <w:pStyle w:val="Heading1"/>
      </w:pPr>
      <w:r>
        <w:t>6. Referências</w:t>
      </w:r>
    </w:p>
    <w:p>
      <w:pPr>
        <w:pStyle w:val="ListNumber"/>
      </w:pPr>
      <w:r>
        <w:t>ORACLE. Class Thread – Java Platform SE 7 API Specification. Disponível em: http://docs.oracle.com/javase/7/docs/api/java/lang/Thread.html.</w:t>
      </w:r>
    </w:p>
    <w:p>
      <w:pPr>
        <w:pStyle w:val="ListNumber"/>
      </w:pPr>
      <w:r>
        <w:t>ORACLE. The Java Tutorials – Concurrency. Disponível em: https://docs.oracle.com/javase/tutorial/essential/concurrency/.</w:t>
      </w:r>
    </w:p>
    <w:p>
      <w:pPr>
        <w:pStyle w:val="ListNumber"/>
      </w:pPr>
      <w:r>
        <w:t>TUTORIALSPOINT. Java – Multithreading. Disponível em: http://www.tutorialspoint.com/java/java_multithreading.htm.</w:t>
      </w:r>
    </w:p>
    <w:p>
      <w:pPr>
        <w:pStyle w:val="ListNumber"/>
      </w:pPr>
      <w:r>
        <w:t>CAELUM. Apostila Java e Orientação a Objetos – Programação Concorrente e Threads. Disponível em: http://www.caelum.com.br/apostila-java-orientacao-objetos/programacao-concorrente-e-threads/.</w:t>
      </w:r>
    </w:p>
    <w:p>
      <w:pPr>
        <w:pStyle w:val="ListNumber"/>
      </w:pPr>
      <w:r>
        <w:t>GOETZ, B. et al. Java Concurrency in Practice. Addison-Wesley, 2006.</w:t>
      </w:r>
    </w:p>
    <w:p>
      <w:pPr>
        <w:pStyle w:val="ListNumber"/>
      </w:pPr>
      <w:r>
        <w:t>TANENBAUM, A. S.; VAN STEEN, M. Sistemas Distribuídos: princípios e paradigmas. 2. ed. Pearson, 2007.</w:t>
      </w:r>
    </w:p>
    <w:p>
      <w:pPr>
        <w:pStyle w:val="ListNumber"/>
      </w:pPr>
      <w:r>
        <w:t>COULOURIS, G. et al. Sistemas Distribuídos: conceitos e projeto. 5. ed. Bookman, 2013.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